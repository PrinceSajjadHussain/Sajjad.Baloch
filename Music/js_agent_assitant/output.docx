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Description</w:t>
      </w:r>
    </w:p>
    <w:p>
      <w:r>
        <w:t>The image is a logo consisting of a simple design. It features a circle with two letters inside: "S" and "B". These letters are separated by a vertical line. The entire design is in a dark blue color. The circle is thin and evenly drawn, enclosing the letters and line neatly. There are no additional elements, text, or colors present in the logo. &lt;!-- figure, from page 0 (l=0.120,t=0.023,r=0.249,b=0.070), with ID c81fc0a4-1feb-4e78-8d5d-989a13c98557 --&gt;</w:t>
      </w:r>
    </w:p>
    <w:p>
      <w:pPr>
        <w:pStyle w:val="Heading1"/>
      </w:pPr>
      <w:r>
        <w:t>Sajjad Baloch</w:t>
      </w:r>
    </w:p>
    <w:p>
      <w:r>
        <w:t>Python Developer &lt;!-- title, from page 0 (l=0.309,t=0.024,r=0.654,b=0.060), with ID 5f892ba4-0221-4dba-90a8-05af57620fea --&gt;</w:t>
      </w:r>
    </w:p>
    <w:p>
      <w:pPr>
        <w:pStyle w:val="Heading2"/>
      </w:pPr>
      <w:r>
        <w:t>Contact Information</w:t>
      </w:r>
    </w:p>
    <w:p>
      <w:r>
        <w:t>- **Location**: Karachi, 75500 Sindh</w:t>
        <w:br/>
        <w:t>- **Phone**: 03048467517</w:t>
        <w:br/>
        <w:t>- **Email**: sajjad.aiengineer@gmail.com &lt;!-- key_value, from page 0 (l=0.310,t=0.064,r=0.921,b=0.073), with ID c75f121f-d213-455e-9e43-cad0d7edebf4 --&gt;</w:t>
      </w:r>
    </w:p>
    <w:p>
      <w:pPr>
        <w:pStyle w:val="Heading2"/>
      </w:pPr>
      <w:r>
        <w:t>PROFESSIONAL SUMMARY</w:t>
      </w:r>
    </w:p>
    <w:p>
      <w:r>
        <w:t>- [ ] Detail-oriented and highly collaborative Python/AI Engineer with strong organizational skills and a proven ability to manage multiple projects efficiently. Adept at solving complex technical problems with an analytical and results-driven mindset. Experienced in developing and integrating LLM agents using advanced AI technologies such as OpenAI, Rasa, and GPT for dynamic, context-aware conversations. Committed to delivering high-quality code while meeting tight deadlines and demanding project objectives. Skilled in working within cross-functional teams to design and implement innovative AI solutions, ensuring scalability, performance, and maintainability in all development phases. Dedicated to continuous improvement and adhering to best practices in software engineering. &lt;!-- text, from page 0 (l=0.113,t=0.092,r=0.940,b=0.199), with ID dc00f6cf-e6f2-4034-9325-c0207dccbeec --&gt;</w:t>
      </w:r>
    </w:p>
    <w:p>
      <w:pPr>
        <w:pStyle w:val="Heading3"/>
      </w:pPr>
      <w:r>
        <w:t>Skills Overview</w:t>
      </w:r>
    </w:p>
    <w:p>
      <w:r>
        <w:t>The document is a form listing various skills, each with a proficiency level indicated by a series of bars. Below is a detailed representation of the skills and their proficiency levels:</w:t>
      </w:r>
    </w:p>
    <w:p>
      <w:pPr>
        <w:pStyle w:val="Heading4"/>
      </w:pPr>
      <w:r>
        <w:t>Skills</w:t>
      </w:r>
    </w:p>
    <w:p>
      <w:r>
        <w:t>- **Python**</w:t>
        <w:br/>
        <w:t xml:space="preserve">  - Proficiency: 5 bars</w:t>
        <w:br/>
        <w:br/>
        <w:t>- **User requirements analysis**</w:t>
        <w:br/>
        <w:t xml:space="preserve">  - Proficiency: 4 bars</w:t>
        <w:br/>
        <w:br/>
        <w:t>- **Troubleshooting**</w:t>
        <w:br/>
        <w:t xml:space="preserve">  - Proficiency: 5 bars</w:t>
        <w:br/>
        <w:br/>
        <w:t>- **Python Django**</w:t>
        <w:br/>
        <w:t xml:space="preserve">  - Proficiency: 5 bars</w:t>
        <w:br/>
        <w:br/>
        <w:t>- **Linux Environment**</w:t>
        <w:br/>
        <w:t xml:space="preserve">  - Proficiency: 4 bars</w:t>
        <w:br/>
        <w:br/>
        <w:t>- **Project Planning**</w:t>
        <w:br/>
        <w:t xml:space="preserve">  - Proficiency: 3 bars</w:t>
        <w:br/>
        <w:br/>
        <w:t>- **Microservices Architecture**</w:t>
        <w:br/>
        <w:t xml:space="preserve">  - Proficiency: 5 bars</w:t>
        <w:br/>
        <w:br/>
        <w:t>- **Java**</w:t>
        <w:br/>
        <w:t xml:space="preserve">  - Proficiency: 4 bars</w:t>
        <w:br/>
        <w:br/>
        <w:t>- **Testing**</w:t>
        <w:br/>
        <w:t xml:space="preserve">  - Proficiency: 5 bars</w:t>
        <w:br/>
        <w:br/>
        <w:t>- **API Development**</w:t>
        <w:br/>
        <w:t xml:space="preserve">  - Proficiency: 5 bars</w:t>
        <w:br/>
        <w:br/>
        <w:t>- **Django framework**</w:t>
        <w:br/>
        <w:t xml:space="preserve">  - Proficiency: 5 bars</w:t>
        <w:br/>
        <w:br/>
        <w:t>- **Flask framework**</w:t>
        <w:br/>
        <w:t xml:space="preserve">  - Proficiency: 3 bars</w:t>
        <w:br/>
        <w:br/>
        <w:t>- **OpenCV Library**</w:t>
        <w:br/>
        <w:t xml:space="preserve">  - Proficiency: 4 bars</w:t>
        <w:br/>
        <w:br/>
        <w:t>- **Problem-Solving**</w:t>
        <w:br/>
        <w:t xml:space="preserve">  - Proficiency: 5 bars</w:t>
        <w:br/>
        <w:br/>
        <w:t>Each skill is represented with a series of bars indicating the level of proficiency, with more bars signifying higher proficiency. &lt;!-- form, from page 0 (l=0.195,t=0.217,r=0.941,b=0.322), with ID b28b700a-9d6f-428c-85fc-adf6de1657b2 --&gt;</w:t>
      </w:r>
    </w:p>
    <w:p>
      <w:pPr>
        <w:pStyle w:val="Heading2"/>
      </w:pPr>
      <w:r>
        <w:t>Work History</w:t>
      </w:r>
    </w:p>
    <w:p>
      <w:r>
        <w:t xml:space="preserve">- **Position**: Python Developer  </w:t>
        <w:br/>
        <w:t xml:space="preserve">  **Company**: JS Bank  </w:t>
        <w:br/>
        <w:t xml:space="preserve">  **Location**: Clifton, Sindh  </w:t>
        <w:br/>
        <w:t xml:space="preserve">  **Duration**: 08/2022 to 06/2024</w:t>
        <w:br/>
        <w:br/>
        <w:t>- [ ] (Radio button) &lt;!-- text, from page 0 (l=0.113,t=0.339,r=0.946,b=0.360), with ID c894f1dd-f20b-40a0-ad31-7718e338adf0 --&gt;</w:t>
      </w:r>
    </w:p>
    <w:p>
      <w:pPr>
        <w:pStyle w:val="Heading2"/>
      </w:pPr>
      <w:r>
        <w:t>Document Content</w:t>
      </w:r>
    </w:p>
    <w:p>
      <w:r>
        <w:t>- Trained new developers and programmers on company standards for design and review</w:t>
        <w:br/>
        <w:t>- Discussed issues with team members to provide resolution and apply best practices</w:t>
        <w:br/>
        <w:t>- Monitored ongoing operation of assigned programs and responded to problems by diagnosing and correcting logic and coding errors</w:t>
        <w:br/>
        <w:t>- Created Micro Services along with Restful API on Quarkus framework</w:t>
        <w:br/>
        <w:t>- Deployed docker images on Linux VM, Configured and run via docker Compose</w:t>
        <w:br/>
        <w:t>- Worked with back-end developers to design APIs</w:t>
        <w:br/>
        <w:t>- Reviewed code, debugged problems, and corrected issues</w:t>
        <w:br/>
        <w:t>- Analyzed existing software implementations to identify areas requiring improvement &lt;!-- text, from page 0 (l=0.319,t=0.584,r=0.943,b=0.710), with ID 5a3dad4a-cf6a-43da-9440-da4e1f293b85 --&gt;</w:t>
      </w:r>
    </w:p>
    <w:p>
      <w:pPr>
        <w:pStyle w:val="Heading3"/>
      </w:pPr>
      <w:r>
        <w:t>Senior Software Developer</w:t>
      </w:r>
    </w:p>
    <w:p>
      <w:r>
        <w:t xml:space="preserve">**Company**: Teresol Private Limited  </w:t>
        <w:br/>
        <w:t xml:space="preserve">**Location**: Karachi  </w:t>
        <w:br/>
        <w:t>**Duration**: 06/2017 to 12/2021 &lt;!-- text, from page 0 (l=0.306,t=0.558,r=0.945,b=0.579), with ID 0c3fe2da-7fed-4a41-a5c2-dbec553d754f --&gt;</w:t>
      </w:r>
    </w:p>
    <w:p>
      <w:pPr>
        <w:pStyle w:val="Heading2"/>
      </w:pPr>
      <w:r>
        <w:t>Education</w:t>
      </w:r>
    </w:p>
    <w:p>
      <w:r>
        <w:t xml:space="preserve">- [ ] Bachelor in Engineering | Software Engineering  </w:t>
        <w:br/>
        <w:t xml:space="preserve">  Mehran University of Engineering And Technology, Sindh &lt;!-- text, from page 0 (l=0.151,t=0.728,r=0.824,b=0.747), with ID 496ae8d3-fd28-4db9-978b-15c6dc36f37b --&gt;</w:t>
        <w:br/>
        <w:br/>
        <w:t>- Degree Awarded with PEC Registered</w:t>
        <w:br/>
        <w:t>- Tailor Management System, - Research Project</w:t>
        <w:br/>
        <w:t>- Thesis Statement: Digit Recognition (Machine Learning Image Processing) Handwritten Character Recognition (Deep Learning)</w:t>
        <w:br/>
        <w:t>- GPA: 3.48 &lt;!-- text, from page 0 (l=0.319,t=0.750,r=0.894,b=0.797), with ID 2a66176d-f43d-4c1c-bb85-80c1fd817b6c --&gt;</w:t>
      </w:r>
    </w:p>
    <w:p>
      <w:pPr>
        <w:pStyle w:val="Heading2"/>
      </w:pPr>
      <w:r>
        <w:t>Intermediate Level</w:t>
      </w:r>
    </w:p>
    <w:p>
      <w:r>
        <w:t>Boys Degree Collage, Sindh &lt;!-- text, from page 0 (l=0.306,t=0.807,r=0.560,b=0.826), with ID c214f73d-ee10-454a-8ebc-c474d9f59668 --&gt;</w:t>
      </w:r>
    </w:p>
    <w:p>
      <w:pPr>
        <w:pStyle w:val="Heading2"/>
      </w:pPr>
      <w:r>
        <w:t>School Information</w:t>
      </w:r>
    </w:p>
    <w:p>
      <w:r>
        <w:t xml:space="preserve">**School**: Middle School Education  </w:t>
        <w:br/>
        <w:t>**Super Track Public School, Sindh**</w:t>
      </w:r>
    </w:p>
    <w:p>
      <w:pPr>
        <w:pStyle w:val="Heading2"/>
      </w:pPr>
      <w:r>
        <w:t>Certifications</w:t>
      </w:r>
    </w:p>
    <w:p>
      <w:r>
        <w:t>- **06/01/21**: Certified Python, Udemy</w:t>
        <w:br/>
        <w:t>- **06/01/21**: Certified Java Developer, Udemy &lt;!-- key_value, from page 0 (l=0.305,t=0.835,r=0.670,b=0.899), with ID b8f9ba36-455f-47bd-b205-a5d5de91a19d --&gt;</w:t>
      </w:r>
    </w:p>
    <w:p>
      <w:pPr>
        <w:pStyle w:val="Heading2"/>
      </w:pPr>
      <w:r>
        <w:t>CERTIFICATIONS &lt;!-- text, from page 0 (l=0.104,t=0.875,r=0.263,b=0.881), with ID 4b5e3d19-dfde-44d4-8f40-83d0d2a99c35 --&gt;</w:t>
      </w:r>
    </w:p>
    <w:p>
      <w:pPr>
        <w:pStyle w:val="Heading2"/>
      </w:pPr>
      <w:r>
        <w:t>Technical Profile</w:t>
      </w:r>
    </w:p>
    <w:p>
      <w:r>
        <w:t>- [ ] Postman</w:t>
        <w:br/>
        <w:t>- [ ] SQL</w:t>
        <w:br/>
        <w:t>- [ ] Linux</w:t>
        <w:br/>
        <w:t>- [ ] Git</w:t>
        <w:br/>
        <w:t>- [ ] Docker &lt;!-- text, from page 0 (l=0.065,t=0.916,r=0.426,b=0.963), with ID 880a7a1e-801f-48ea-bc7b-214bc0be8aa7 --&gt;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